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3239" w14:textId="77777777" w:rsidR="005D78B5" w:rsidRPr="00CD6D49" w:rsidRDefault="00000000">
      <w:pPr>
        <w:pStyle w:val="Heading1"/>
        <w:rPr>
          <w:sz w:val="36"/>
          <w:szCs w:val="36"/>
        </w:rPr>
      </w:pPr>
      <w:r w:rsidRPr="00CD6D49">
        <w:rPr>
          <w:sz w:val="36"/>
          <w:szCs w:val="36"/>
        </w:rPr>
        <w:t>Social Engineering Simulation Report</w:t>
      </w:r>
    </w:p>
    <w:p w14:paraId="5BC1A553" w14:textId="233BC0C7" w:rsidR="005D78B5" w:rsidRPr="00CD6D49" w:rsidRDefault="00CD6D49">
      <w:pPr>
        <w:rPr>
          <w:b/>
          <w:bCs/>
          <w:sz w:val="32"/>
          <w:szCs w:val="32"/>
        </w:rPr>
      </w:pPr>
      <w:proofErr w:type="gramStart"/>
      <w:r w:rsidRPr="00CD6D49">
        <w:rPr>
          <w:b/>
          <w:bCs/>
          <w:sz w:val="32"/>
          <w:szCs w:val="32"/>
        </w:rPr>
        <w:t>R.DATI</w:t>
      </w:r>
      <w:proofErr w:type="gramEnd"/>
      <w:r w:rsidRPr="00CD6D49">
        <w:rPr>
          <w:b/>
          <w:bCs/>
          <w:sz w:val="32"/>
          <w:szCs w:val="32"/>
        </w:rPr>
        <w:t xml:space="preserve"> </w:t>
      </w:r>
      <w:proofErr w:type="gramStart"/>
      <w:r w:rsidRPr="00CD6D49">
        <w:rPr>
          <w:b/>
          <w:bCs/>
          <w:sz w:val="32"/>
          <w:szCs w:val="32"/>
        </w:rPr>
        <w:t>PRAVALLIKA</w:t>
      </w:r>
      <w:r>
        <w:rPr>
          <w:b/>
          <w:bCs/>
          <w:sz w:val="32"/>
          <w:szCs w:val="32"/>
        </w:rPr>
        <w:t>(</w:t>
      </w:r>
      <w:proofErr w:type="gramEnd"/>
      <w:r w:rsidRPr="00CD6D49">
        <w:rPr>
          <w:b/>
          <w:bCs/>
          <w:sz w:val="32"/>
          <w:szCs w:val="32"/>
        </w:rPr>
        <w:t>192525473</w:t>
      </w:r>
      <w:r>
        <w:rPr>
          <w:b/>
          <w:bCs/>
          <w:sz w:val="32"/>
          <w:szCs w:val="32"/>
        </w:rPr>
        <w:t>)</w:t>
      </w:r>
      <w:r w:rsidR="00000000" w:rsidRPr="00CD6D49">
        <w:rPr>
          <w:b/>
          <w:bCs/>
          <w:sz w:val="32"/>
          <w:szCs w:val="32"/>
        </w:rPr>
        <w:br/>
      </w:r>
    </w:p>
    <w:p w14:paraId="2EF03B4B" w14:textId="77777777" w:rsidR="005D78B5" w:rsidRDefault="00000000">
      <w:pPr>
        <w:pStyle w:val="Heading2"/>
      </w:pPr>
      <w:r>
        <w:t>Question 1: OSINT using theHarvester</w:t>
      </w:r>
    </w:p>
    <w:p w14:paraId="511F736D" w14:textId="77777777" w:rsidR="005D78B5" w:rsidRDefault="00000000">
      <w:pPr>
        <w:pStyle w:val="Heading3"/>
      </w:pPr>
      <w:r>
        <w:t>Aim</w:t>
      </w:r>
    </w:p>
    <w:p w14:paraId="3E9C0BDE" w14:textId="77777777" w:rsidR="005D78B5" w:rsidRDefault="00000000">
      <w:r>
        <w:t>Perform the activity according to the assessment.</w:t>
      </w:r>
    </w:p>
    <w:p w14:paraId="03801360" w14:textId="77777777" w:rsidR="005D78B5" w:rsidRDefault="00000000">
      <w:pPr>
        <w:pStyle w:val="Heading3"/>
      </w:pPr>
      <w:r>
        <w:t>Introduction</w:t>
      </w:r>
    </w:p>
    <w:p w14:paraId="6374078A" w14:textId="77777777" w:rsidR="005D78B5" w:rsidRDefault="00000000">
      <w:r>
        <w:t>This experiment demonstrates reconnaissance/social engineering awareness in a controlled lab.</w:t>
      </w:r>
    </w:p>
    <w:p w14:paraId="755225C7" w14:textId="77777777" w:rsidR="005D78B5" w:rsidRDefault="00000000">
      <w:pPr>
        <w:pStyle w:val="Heading3"/>
      </w:pPr>
      <w:r>
        <w:t>Tools Required</w:t>
      </w:r>
    </w:p>
    <w:p w14:paraId="6B802BAA" w14:textId="77777777" w:rsidR="005D78B5" w:rsidRDefault="00000000">
      <w:r>
        <w:t>Kali Linux, Internet, required software.</w:t>
      </w:r>
    </w:p>
    <w:p w14:paraId="2F181A03" w14:textId="77777777" w:rsidR="005D78B5" w:rsidRDefault="00000000">
      <w:pPr>
        <w:pStyle w:val="Heading3"/>
      </w:pPr>
      <w:r>
        <w:t>Commands</w:t>
      </w:r>
    </w:p>
    <w:p w14:paraId="4AAAA54E" w14:textId="77777777" w:rsidR="005D78B5" w:rsidRDefault="00000000">
      <w:r>
        <w:t>theHarvester -d tesla.com -b bing</w:t>
      </w:r>
      <w:r>
        <w:br/>
        <w:t>theHarvester -d tesla.com -b google</w:t>
      </w:r>
      <w:r>
        <w:br/>
        <w:t>theHarvester -d tesla.com -f tesla_report.html</w:t>
      </w:r>
    </w:p>
    <w:p w14:paraId="0F946E5E" w14:textId="77777777" w:rsidR="005D78B5" w:rsidRDefault="00000000">
      <w:pPr>
        <w:pStyle w:val="Heading3"/>
      </w:pPr>
      <w:r>
        <w:t>Procedure</w:t>
      </w:r>
    </w:p>
    <w:p w14:paraId="4C5AB522" w14:textId="77777777" w:rsidR="005D78B5" w:rsidRDefault="00000000">
      <w:r>
        <w:t>1. Open Kali Linux.</w:t>
      </w:r>
      <w:r>
        <w:br/>
        <w:t>2. Execute the commands.</w:t>
      </w:r>
      <w:r>
        <w:br/>
        <w:t>3. Observe output.</w:t>
      </w:r>
      <w:r>
        <w:br/>
        <w:t>4. Save results.</w:t>
      </w:r>
      <w:r>
        <w:br/>
        <w:t>5. Capture screenshots.</w:t>
      </w:r>
    </w:p>
    <w:p w14:paraId="4EE3C0E7" w14:textId="77777777" w:rsidR="005D78B5" w:rsidRDefault="00000000">
      <w:pPr>
        <w:pStyle w:val="Heading3"/>
      </w:pPr>
      <w:r>
        <w:t>Screenshot</w:t>
      </w:r>
    </w:p>
    <w:p w14:paraId="126C38CF" w14:textId="155A1C98" w:rsidR="005D78B5" w:rsidRDefault="00CD6D49">
      <w:r>
        <w:rPr>
          <w:noProof/>
        </w:rPr>
        <w:drawing>
          <wp:inline distT="0" distB="0" distL="0" distR="0" wp14:anchorId="3D07AD97" wp14:editId="59D687F1">
            <wp:extent cx="6050280" cy="2431786"/>
            <wp:effectExtent l="0" t="0" r="7620" b="6985"/>
            <wp:docPr id="99563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5676" name="Picture 9956356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43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61A9" w14:textId="60E4C17D" w:rsidR="00CD6D49" w:rsidRDefault="00CD6D49">
      <w:r>
        <w:rPr>
          <w:noProof/>
        </w:rPr>
        <w:lastRenderedPageBreak/>
        <w:drawing>
          <wp:inline distT="0" distB="0" distL="0" distR="0" wp14:anchorId="42DFB76B" wp14:editId="521E9B7F">
            <wp:extent cx="5196840" cy="4076700"/>
            <wp:effectExtent l="0" t="0" r="3810" b="0"/>
            <wp:docPr id="158359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5292" name="Picture 15835952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3" cy="40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3E2E" w14:textId="69A7774D" w:rsidR="00CD6D49" w:rsidRDefault="00CD6D49">
      <w:r>
        <w:rPr>
          <w:noProof/>
        </w:rPr>
        <w:drawing>
          <wp:inline distT="0" distB="0" distL="0" distR="0" wp14:anchorId="5898B07E" wp14:editId="6A14B4BC">
            <wp:extent cx="5486400" cy="3497580"/>
            <wp:effectExtent l="0" t="0" r="0" b="7620"/>
            <wp:docPr id="1262804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04524" name="Picture 12628045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FF37" w14:textId="1060406F" w:rsidR="00CD6D49" w:rsidRDefault="00CD6D49">
      <w:r>
        <w:rPr>
          <w:noProof/>
        </w:rPr>
        <w:lastRenderedPageBreak/>
        <w:drawing>
          <wp:inline distT="0" distB="0" distL="0" distR="0" wp14:anchorId="5794A097" wp14:editId="7B841B10">
            <wp:extent cx="5486400" cy="4911725"/>
            <wp:effectExtent l="0" t="0" r="0" b="3175"/>
            <wp:docPr id="158353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3160" name="Picture 158353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A4D4" w14:textId="77777777" w:rsidR="00CD6D49" w:rsidRDefault="00CD6D49"/>
    <w:p w14:paraId="5CCC1D56" w14:textId="77777777" w:rsidR="005D78B5" w:rsidRDefault="00000000">
      <w:pPr>
        <w:pStyle w:val="Heading3"/>
      </w:pPr>
      <w:r>
        <w:t>Findings</w:t>
      </w:r>
    </w:p>
    <w:p w14:paraId="1D8E58AA" w14:textId="77777777" w:rsidR="005D78B5" w:rsidRDefault="00000000">
      <w:r>
        <w:t>Document the observed results from execution.</w:t>
      </w:r>
    </w:p>
    <w:p w14:paraId="78EC453A" w14:textId="77777777" w:rsidR="005D78B5" w:rsidRDefault="00000000">
      <w:pPr>
        <w:pStyle w:val="Heading3"/>
      </w:pPr>
      <w:r>
        <w:t>Risk Analysis</w:t>
      </w:r>
    </w:p>
    <w:p w14:paraId="1B28A940" w14:textId="77777777" w:rsidR="005D78B5" w:rsidRDefault="00000000">
      <w:r>
        <w:t>Explain how attackers could misuse the information collected.</w:t>
      </w:r>
    </w:p>
    <w:p w14:paraId="01F1B460" w14:textId="77777777" w:rsidR="005D78B5" w:rsidRDefault="00000000">
      <w:pPr>
        <w:pStyle w:val="Heading3"/>
      </w:pPr>
      <w:r>
        <w:t>Countermeasures</w:t>
      </w:r>
    </w:p>
    <w:p w14:paraId="30A17C3A" w14:textId="77777777" w:rsidR="005D78B5" w:rsidRDefault="00000000">
      <w:r>
        <w:t>Use MFA, awareness training, email filtering, least privilege, DNS hardening, regular audits.</w:t>
      </w:r>
    </w:p>
    <w:p w14:paraId="3E277D23" w14:textId="77777777" w:rsidR="005D78B5" w:rsidRDefault="00000000">
      <w:pPr>
        <w:pStyle w:val="Heading3"/>
      </w:pPr>
      <w:r>
        <w:t>Conclusion</w:t>
      </w:r>
    </w:p>
    <w:p w14:paraId="0BF87DD0" w14:textId="77777777" w:rsidR="005D78B5" w:rsidRDefault="00000000">
      <w:r>
        <w:t>The experiment demonstrates ethical reconnaissance and security best practices.</w:t>
      </w:r>
    </w:p>
    <w:p w14:paraId="56FF3CB9" w14:textId="77777777" w:rsidR="005D78B5" w:rsidRDefault="00000000">
      <w:r>
        <w:br w:type="page"/>
      </w:r>
    </w:p>
    <w:p w14:paraId="18C96CD6" w14:textId="77777777" w:rsidR="005D78B5" w:rsidRDefault="00000000">
      <w:pPr>
        <w:pStyle w:val="Heading2"/>
      </w:pPr>
      <w:r>
        <w:lastRenderedPageBreak/>
        <w:t>Question 2: Phishing Awareness using GoPhish</w:t>
      </w:r>
    </w:p>
    <w:p w14:paraId="0261093D" w14:textId="77777777" w:rsidR="005D78B5" w:rsidRDefault="00000000">
      <w:pPr>
        <w:pStyle w:val="Heading3"/>
      </w:pPr>
      <w:r>
        <w:t>Aim</w:t>
      </w:r>
    </w:p>
    <w:p w14:paraId="5FAC252D" w14:textId="77777777" w:rsidR="005D78B5" w:rsidRDefault="00000000">
      <w:r>
        <w:t>Perform the activity according to the assessment.</w:t>
      </w:r>
    </w:p>
    <w:p w14:paraId="6A1B1C25" w14:textId="77777777" w:rsidR="005D78B5" w:rsidRDefault="00000000">
      <w:pPr>
        <w:pStyle w:val="Heading3"/>
      </w:pPr>
      <w:r>
        <w:t>Introduction</w:t>
      </w:r>
    </w:p>
    <w:p w14:paraId="2D139E65" w14:textId="77777777" w:rsidR="005D78B5" w:rsidRDefault="00000000">
      <w:r>
        <w:t>This experiment demonstrates reconnaissance/social engineering awareness in a controlled lab.</w:t>
      </w:r>
    </w:p>
    <w:p w14:paraId="64B05232" w14:textId="77777777" w:rsidR="005D78B5" w:rsidRDefault="00000000">
      <w:pPr>
        <w:pStyle w:val="Heading3"/>
      </w:pPr>
      <w:r>
        <w:t>Tools Required</w:t>
      </w:r>
    </w:p>
    <w:p w14:paraId="5B4E2945" w14:textId="77777777" w:rsidR="005D78B5" w:rsidRDefault="00000000">
      <w:r>
        <w:t>Kali Linux, Internet, required software.</w:t>
      </w:r>
    </w:p>
    <w:p w14:paraId="6092257D" w14:textId="77777777" w:rsidR="005D78B5" w:rsidRDefault="00000000">
      <w:pPr>
        <w:pStyle w:val="Heading3"/>
      </w:pPr>
      <w:r>
        <w:t>Commands</w:t>
      </w:r>
    </w:p>
    <w:p w14:paraId="61B51C0D" w14:textId="77777777" w:rsidR="005D78B5" w:rsidRDefault="00000000">
      <w:r>
        <w:t>sudo gophish</w:t>
      </w:r>
      <w:r>
        <w:br/>
        <w:t>Open https://127.0.0.1:3333</w:t>
      </w:r>
      <w:r>
        <w:br/>
        <w:t>Create users, template, campaign and review results.</w:t>
      </w:r>
    </w:p>
    <w:p w14:paraId="7C021149" w14:textId="77777777" w:rsidR="005D78B5" w:rsidRDefault="00000000">
      <w:pPr>
        <w:pStyle w:val="Heading3"/>
      </w:pPr>
      <w:r>
        <w:t>Procedure</w:t>
      </w:r>
    </w:p>
    <w:p w14:paraId="765E134E" w14:textId="77777777" w:rsidR="005D78B5" w:rsidRDefault="00000000">
      <w:r>
        <w:t>1. Open Kali Linux.</w:t>
      </w:r>
      <w:r>
        <w:br/>
        <w:t>2. Execute the commands.</w:t>
      </w:r>
      <w:r>
        <w:br/>
        <w:t>3. Observe output.</w:t>
      </w:r>
      <w:r>
        <w:br/>
        <w:t>4. Save results.</w:t>
      </w:r>
      <w:r>
        <w:br/>
        <w:t>5. Capture screenshots.</w:t>
      </w:r>
    </w:p>
    <w:p w14:paraId="121785DC" w14:textId="77777777" w:rsidR="005D78B5" w:rsidRDefault="00000000">
      <w:pPr>
        <w:pStyle w:val="Heading3"/>
      </w:pPr>
      <w:r>
        <w:t>Screenshot</w:t>
      </w:r>
    </w:p>
    <w:p w14:paraId="2B76F967" w14:textId="29E02991" w:rsidR="005D78B5" w:rsidRDefault="00CD6D49">
      <w:r>
        <w:rPr>
          <w:noProof/>
        </w:rPr>
        <w:drawing>
          <wp:inline distT="0" distB="0" distL="0" distR="0" wp14:anchorId="17A779D2" wp14:editId="46CFF86C">
            <wp:extent cx="4054191" cy="2034716"/>
            <wp:effectExtent l="0" t="0" r="3810" b="3810"/>
            <wp:docPr id="1634564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4598" name="Picture 16345645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ABE7" w14:textId="77777777" w:rsidR="005D78B5" w:rsidRDefault="00000000">
      <w:pPr>
        <w:pStyle w:val="Heading3"/>
      </w:pPr>
      <w:r>
        <w:t>Findings</w:t>
      </w:r>
    </w:p>
    <w:p w14:paraId="61B17B55" w14:textId="77777777" w:rsidR="005D78B5" w:rsidRDefault="00000000">
      <w:r>
        <w:t>Document the observed results from execution.</w:t>
      </w:r>
    </w:p>
    <w:p w14:paraId="70D5517B" w14:textId="77777777" w:rsidR="005D78B5" w:rsidRDefault="00000000">
      <w:pPr>
        <w:pStyle w:val="Heading3"/>
      </w:pPr>
      <w:r>
        <w:t>Risk Analysis</w:t>
      </w:r>
    </w:p>
    <w:p w14:paraId="42A3C136" w14:textId="77777777" w:rsidR="005D78B5" w:rsidRDefault="00000000">
      <w:r>
        <w:t>Explain how attackers could misuse the information collected.</w:t>
      </w:r>
    </w:p>
    <w:p w14:paraId="1F381341" w14:textId="77777777" w:rsidR="005D78B5" w:rsidRDefault="00000000">
      <w:pPr>
        <w:pStyle w:val="Heading3"/>
      </w:pPr>
      <w:r>
        <w:t>Countermeasures</w:t>
      </w:r>
    </w:p>
    <w:p w14:paraId="454767E6" w14:textId="77777777" w:rsidR="005D78B5" w:rsidRDefault="00000000">
      <w:r>
        <w:t>Use MFA, awareness training, email filtering, least privilege, DNS hardening, regular audits.</w:t>
      </w:r>
    </w:p>
    <w:p w14:paraId="5F69C0BD" w14:textId="77777777" w:rsidR="005D78B5" w:rsidRDefault="00000000">
      <w:pPr>
        <w:pStyle w:val="Heading3"/>
      </w:pPr>
      <w:r>
        <w:lastRenderedPageBreak/>
        <w:t>Conclusion</w:t>
      </w:r>
    </w:p>
    <w:p w14:paraId="7713F8DC" w14:textId="77777777" w:rsidR="005D78B5" w:rsidRDefault="00000000">
      <w:r>
        <w:t>The experiment demonstrates ethical reconnaissance and security best practices.</w:t>
      </w:r>
    </w:p>
    <w:p w14:paraId="10F5FD69" w14:textId="70D7B61D" w:rsidR="005D78B5" w:rsidRPr="00CD6D49" w:rsidRDefault="00000000" w:rsidP="00CD6D49">
      <w:pPr>
        <w:rPr>
          <w:b/>
          <w:bCs/>
          <w:color w:val="4F81BD" w:themeColor="accent1"/>
        </w:rPr>
      </w:pPr>
      <w:r w:rsidRPr="00CD6D49">
        <w:rPr>
          <w:b/>
          <w:bCs/>
          <w:color w:val="4F81BD" w:themeColor="accent1"/>
        </w:rPr>
        <w:t>Question 3: Nmap Aggressive Scan</w:t>
      </w:r>
    </w:p>
    <w:p w14:paraId="48076B6D" w14:textId="77777777" w:rsidR="005D78B5" w:rsidRDefault="00000000">
      <w:pPr>
        <w:pStyle w:val="Heading3"/>
      </w:pPr>
      <w:r>
        <w:t>Aim</w:t>
      </w:r>
    </w:p>
    <w:p w14:paraId="5FB11CF9" w14:textId="77777777" w:rsidR="005D78B5" w:rsidRDefault="00000000">
      <w:r>
        <w:t>Perform the activity according to the assessment.</w:t>
      </w:r>
    </w:p>
    <w:p w14:paraId="28B15746" w14:textId="77777777" w:rsidR="005D78B5" w:rsidRDefault="00000000">
      <w:pPr>
        <w:pStyle w:val="Heading3"/>
      </w:pPr>
      <w:r>
        <w:t>Introduction</w:t>
      </w:r>
    </w:p>
    <w:p w14:paraId="366DD19A" w14:textId="77777777" w:rsidR="005D78B5" w:rsidRDefault="00000000">
      <w:r>
        <w:t>This experiment demonstrates reconnaissance/social engineering awareness in a controlled lab.</w:t>
      </w:r>
    </w:p>
    <w:p w14:paraId="2E0ECB20" w14:textId="77777777" w:rsidR="005D78B5" w:rsidRDefault="00000000">
      <w:pPr>
        <w:pStyle w:val="Heading3"/>
      </w:pPr>
      <w:r>
        <w:t>Tools Required</w:t>
      </w:r>
    </w:p>
    <w:p w14:paraId="08935DB9" w14:textId="77777777" w:rsidR="005D78B5" w:rsidRDefault="00000000">
      <w:r>
        <w:t>Kali Linux, Internet, required software.</w:t>
      </w:r>
    </w:p>
    <w:p w14:paraId="187F468B" w14:textId="77777777" w:rsidR="005D78B5" w:rsidRDefault="00000000">
      <w:pPr>
        <w:pStyle w:val="Heading3"/>
      </w:pPr>
      <w:r>
        <w:t>Commands</w:t>
      </w:r>
    </w:p>
    <w:p w14:paraId="65C20F25" w14:textId="77777777" w:rsidR="005D78B5" w:rsidRDefault="00000000">
      <w:r>
        <w:t>nmap -A scanme.nmap.org</w:t>
      </w:r>
      <w:r>
        <w:br/>
        <w:t>nmap -A -oN nmap_report.txt scanme.nmap.org</w:t>
      </w:r>
    </w:p>
    <w:p w14:paraId="60CBF7AC" w14:textId="77777777" w:rsidR="005D78B5" w:rsidRDefault="00000000">
      <w:pPr>
        <w:pStyle w:val="Heading3"/>
      </w:pPr>
      <w:r>
        <w:t>Procedure</w:t>
      </w:r>
    </w:p>
    <w:p w14:paraId="1785D599" w14:textId="2B8FACEC" w:rsidR="005D78B5" w:rsidRDefault="00000000" w:rsidP="00CD6D49">
      <w:r>
        <w:t>1. Open Kali Linux.</w:t>
      </w:r>
      <w:r>
        <w:br/>
        <w:t>2. Execute the commands.</w:t>
      </w:r>
      <w:r>
        <w:br/>
        <w:t>3. Observe output.</w:t>
      </w:r>
      <w:r>
        <w:br/>
        <w:t>4. Save results.</w:t>
      </w:r>
      <w:r>
        <w:br/>
        <w:t>5. Capture screenshots.Screenshot</w:t>
      </w:r>
    </w:p>
    <w:p w14:paraId="045FF9F8" w14:textId="2727F371" w:rsidR="005D78B5" w:rsidRDefault="00CD6D49">
      <w:r>
        <w:rPr>
          <w:noProof/>
        </w:rPr>
        <w:drawing>
          <wp:inline distT="0" distB="0" distL="0" distR="0" wp14:anchorId="42B2F2AB" wp14:editId="4CD1E6CA">
            <wp:extent cx="4493315" cy="3620135"/>
            <wp:effectExtent l="0" t="0" r="2540" b="0"/>
            <wp:docPr id="1472676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6168" name="Picture 14726761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7484" cy="362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5916" w14:textId="77777777" w:rsidR="005D78B5" w:rsidRDefault="00000000">
      <w:pPr>
        <w:pStyle w:val="Heading3"/>
      </w:pPr>
      <w:r>
        <w:lastRenderedPageBreak/>
        <w:t>Findings</w:t>
      </w:r>
    </w:p>
    <w:p w14:paraId="75379175" w14:textId="77777777" w:rsidR="005D78B5" w:rsidRDefault="00000000">
      <w:r>
        <w:t>Document the observed results from execution.</w:t>
      </w:r>
    </w:p>
    <w:p w14:paraId="6FD42811" w14:textId="77777777" w:rsidR="005D78B5" w:rsidRDefault="00000000">
      <w:pPr>
        <w:pStyle w:val="Heading3"/>
      </w:pPr>
      <w:r>
        <w:t>Risk Analysis</w:t>
      </w:r>
    </w:p>
    <w:p w14:paraId="39120A0A" w14:textId="77777777" w:rsidR="005D78B5" w:rsidRDefault="00000000">
      <w:r>
        <w:t>Explain how attackers could misuse the information collected.</w:t>
      </w:r>
    </w:p>
    <w:p w14:paraId="0417F0D6" w14:textId="77777777" w:rsidR="005D78B5" w:rsidRDefault="00000000">
      <w:pPr>
        <w:pStyle w:val="Heading3"/>
      </w:pPr>
      <w:r>
        <w:t>Countermeasures</w:t>
      </w:r>
    </w:p>
    <w:p w14:paraId="257EF4FF" w14:textId="77777777" w:rsidR="005D78B5" w:rsidRDefault="00000000">
      <w:r>
        <w:t>Use MFA, awareness training, email filtering, least privilege, DNS hardening, regular audits.</w:t>
      </w:r>
    </w:p>
    <w:p w14:paraId="12899768" w14:textId="77777777" w:rsidR="005D78B5" w:rsidRDefault="00000000">
      <w:pPr>
        <w:pStyle w:val="Heading3"/>
      </w:pPr>
      <w:r>
        <w:t>Conclusion</w:t>
      </w:r>
    </w:p>
    <w:p w14:paraId="4382302C" w14:textId="77777777" w:rsidR="005D78B5" w:rsidRDefault="00000000">
      <w:r>
        <w:t>The experiment demonstrates ethical reconnaissance and security best practices.</w:t>
      </w:r>
    </w:p>
    <w:p w14:paraId="747ED515" w14:textId="77777777" w:rsidR="005D78B5" w:rsidRDefault="00000000">
      <w:r>
        <w:br w:type="page"/>
      </w:r>
    </w:p>
    <w:sectPr w:rsidR="005D78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217926">
    <w:abstractNumId w:val="8"/>
  </w:num>
  <w:num w:numId="2" w16cid:durableId="1653370677">
    <w:abstractNumId w:val="6"/>
  </w:num>
  <w:num w:numId="3" w16cid:durableId="1531793557">
    <w:abstractNumId w:val="5"/>
  </w:num>
  <w:num w:numId="4" w16cid:durableId="1429227694">
    <w:abstractNumId w:val="4"/>
  </w:num>
  <w:num w:numId="5" w16cid:durableId="819149679">
    <w:abstractNumId w:val="7"/>
  </w:num>
  <w:num w:numId="6" w16cid:durableId="101731071">
    <w:abstractNumId w:val="3"/>
  </w:num>
  <w:num w:numId="7" w16cid:durableId="449515291">
    <w:abstractNumId w:val="2"/>
  </w:num>
  <w:num w:numId="8" w16cid:durableId="130023453">
    <w:abstractNumId w:val="1"/>
  </w:num>
  <w:num w:numId="9" w16cid:durableId="73716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71A"/>
    <w:rsid w:val="005D78B5"/>
    <w:rsid w:val="00AA1D8D"/>
    <w:rsid w:val="00B47730"/>
    <w:rsid w:val="00CB0664"/>
    <w:rsid w:val="00CD6D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78C3B"/>
  <w14:defaultImageDpi w14:val="300"/>
  <w15:docId w15:val="{737668B0-3EA9-4D6D-972D-CEA4319D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2026-08-06T17:06:00Z</dcterms:created>
  <dcterms:modified xsi:type="dcterms:W3CDTF">2026-08-06T17:06:00Z</dcterms:modified>
  <cp:category/>
</cp:coreProperties>
</file>